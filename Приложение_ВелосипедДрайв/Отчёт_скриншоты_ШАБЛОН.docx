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0082"/>
          <w:sz w:val="40"/>
        </w:rPr>
        <w:t>ОТЧЁТ О ПРОВЕРКЕ</w:t>
        <w:br/>
      </w:r>
      <w:r>
        <w:t>Приложение «ВелосипедДрайв» · Вариант 2 · В2_КОД 09.02.07-2-2026-БУ</w:t>
      </w:r>
    </w:p>
    <w:p>
      <w:r>
        <w:t>Шаблон для реальной проверки в PyCharm на Windows. Сначала запустите main.py, пройдите сценарии, затем замените серые поля настоящими снимками экрана. Плейсхолдеры не являются скриншотами приложения.</w:t>
      </w:r>
    </w:p>
    <w:p>
      <w:pPr>
        <w:pStyle w:val="Heading1"/>
      </w:pPr>
      <w:r>
        <w:t>Автоматические проверки БД</w:t>
      </w:r>
    </w:p>
    <w:p>
      <w:r>
        <w:t>Команда: python -m unittest -v. Проверены импорт Excel, количество данных, внешние ключи, вход, поиск, фильтрация, сортировка, CRUD и запрет удаления велосипеда из заказа.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Проверка</w:t>
            </w:r>
          </w:p>
        </w:tc>
        <w:tc>
          <w:tcPr>
            <w:tcW w:type="dxa" w:w="3408"/>
          </w:tcPr>
          <w:p>
            <w:r>
              <w:t>Ожидаемый результат</w:t>
            </w:r>
          </w:p>
        </w:tc>
        <w:tc>
          <w:tcPr>
            <w:tcW w:type="dxa" w:w="3408"/>
          </w:tcPr>
          <w:p>
            <w:r>
              <w:t>Статус</w:t>
            </w:r>
          </w:p>
        </w:tc>
      </w:tr>
      <w:tr>
        <w:tc>
          <w:tcPr>
            <w:tcW w:type="dxa" w:w="3408"/>
          </w:tcPr>
          <w:p>
            <w:r>
              <w:t>Импорт</w:t>
            </w:r>
          </w:p>
        </w:tc>
        <w:tc>
          <w:tcPr>
            <w:tcW w:type="dxa" w:w="3408"/>
          </w:tcPr>
          <w:p>
            <w:r>
              <w:t>10 велосипедов, 10 заказов, 20 строк заказа; FK без нарушений</w:t>
            </w:r>
          </w:p>
        </w:tc>
        <w:tc>
          <w:tcPr>
            <w:tcW w:type="dxa" w:w="3408"/>
          </w:tcPr>
          <w:p>
            <w:r>
              <w:t>Пройдено</w:t>
            </w:r>
          </w:p>
        </w:tc>
      </w:tr>
      <w:tr>
        <w:tc>
          <w:tcPr>
            <w:tcW w:type="dxa" w:w="3408"/>
          </w:tcPr>
          <w:p>
            <w:r>
              <w:t>Вход</w:t>
            </w:r>
          </w:p>
        </w:tc>
        <w:tc>
          <w:tcPr>
            <w:tcW w:type="dxa" w:w="3408"/>
          </w:tcPr>
          <w:p>
            <w:r>
              <w:t>Администратор, менеджер, клиент; неверный пароль отвергается</w:t>
            </w:r>
          </w:p>
        </w:tc>
        <w:tc>
          <w:tcPr>
            <w:tcW w:type="dxa" w:w="3408"/>
          </w:tcPr>
          <w:p>
            <w:r>
              <w:t>Пройдено</w:t>
            </w:r>
          </w:p>
        </w:tc>
      </w:tr>
      <w:tr>
        <w:tc>
          <w:tcPr>
            <w:tcW w:type="dxa" w:w="3408"/>
          </w:tcPr>
          <w:p>
            <w:r>
              <w:t>Поиск/фильтр/сортировка</w:t>
            </w:r>
          </w:p>
        </w:tc>
        <w:tc>
          <w:tcPr>
            <w:tcW w:type="dxa" w:w="3408"/>
          </w:tcPr>
          <w:p>
            <w:r>
              <w:t>Поиск; диапазоны 0–11,99 / 12–18,99 / 19+; сортировка по скидке</w:t>
            </w:r>
          </w:p>
        </w:tc>
        <w:tc>
          <w:tcPr>
            <w:tcW w:type="dxa" w:w="3408"/>
          </w:tcPr>
          <w:p>
            <w:r>
              <w:t>Пройдено</w:t>
            </w:r>
          </w:p>
        </w:tc>
      </w:tr>
      <w:tr>
        <w:tc>
          <w:tcPr>
            <w:tcW w:type="dxa" w:w="3408"/>
          </w:tcPr>
          <w:p>
            <w:r>
              <w:t>Целостность</w:t>
            </w:r>
          </w:p>
        </w:tc>
        <w:tc>
          <w:tcPr>
            <w:tcW w:type="dxa" w:w="3408"/>
          </w:tcPr>
          <w:p>
            <w:r>
              <w:t>Велосипед из заказа удалить нельзя; заказ удаляется вместе со строками</w:t>
            </w:r>
          </w:p>
        </w:tc>
        <w:tc>
          <w:tcPr>
            <w:tcW w:type="dxa" w:w="3408"/>
          </w:tcPr>
          <w:p>
            <w:r>
              <w:t>Пройдено</w:t>
            </w:r>
          </w:p>
        </w:tc>
      </w:tr>
    </w:tbl>
    <w:p>
      <w:r/>
    </w:p>
    <w:p>
      <w:pPr>
        <w:pStyle w:val="Heading1"/>
      </w:pPr>
      <w:r>
        <w:t>1. Вход и гостевой просмотр</w:t>
      </w:r>
    </w:p>
    <w:p>
      <w:r>
        <w:t>Покажите логотип ВелосипедДрайв, вход администратора и затем каталог гостя.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E8ECEF"/>
          </w:tcPr>
          <w:p>
            <w:pPr>
              <w:jc w:val="center"/>
            </w:pPr>
            <w:r>
              <w:t>ВСТАВИТЬ РЕАЛЬНЫЙ СНИМОК ОКНА ПРИЛОЖЕНИЯ</w:t>
              <w:br/>
              <w:t>Win + Shift + S → выделить окно → Ctrl + V</w:t>
            </w:r>
          </w:p>
        </w:tc>
      </w:tr>
    </w:tbl>
    <w:p>
      <w:r>
        <w:t>Подпись: ______________________________________________________________</w:t>
      </w:r>
    </w:p>
    <w:p>
      <w:r/>
    </w:p>
    <w:p>
      <w:pPr>
        <w:pStyle w:val="Heading1"/>
      </w:pPr>
      <w:r>
        <w:t>2. Скидка и отсутствие товара</w:t>
      </w:r>
    </w:p>
    <w:p>
      <w:r>
        <w:t>Покажите строку со скидкой выше 15% с цветом #483D8B и велосипед с нулевым остатком серым.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E8ECEF"/>
          </w:tcPr>
          <w:p>
            <w:pPr>
              <w:jc w:val="center"/>
            </w:pPr>
            <w:r>
              <w:t>ВСТАВИТЬ РЕАЛЬНЫЙ СНИМОК ОКНА ПРИЛОЖЕНИЯ</w:t>
              <w:br/>
              <w:t>Win + Shift + S → выделить окно → Ctrl + V</w:t>
            </w:r>
          </w:p>
        </w:tc>
      </w:tr>
    </w:tbl>
    <w:p>
      <w:r>
        <w:t>Подпись: ______________________________________________________________</w:t>
      </w:r>
    </w:p>
    <w:p>
      <w:r/>
    </w:p>
    <w:p>
      <w:pPr>
        <w:pStyle w:val="Heading1"/>
      </w:pPr>
      <w:r>
        <w:t>3. Фильтр, сортировка и поиск</w:t>
      </w:r>
    </w:p>
    <w:p>
      <w:r>
        <w:t>Войдите менеджером; совместите поиск, фильтр «19% и более» и сортировку «Скидка ↓».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E8ECEF"/>
          </w:tcPr>
          <w:p>
            <w:pPr>
              <w:jc w:val="center"/>
            </w:pPr>
            <w:r>
              <w:t>ВСТАВИТЬ РЕАЛЬНЫЙ СНИМОК ОКНА ПРИЛОЖЕНИЯ</w:t>
              <w:br/>
              <w:t>Win + Shift + S → выделить окно → Ctrl + V</w:t>
            </w:r>
          </w:p>
        </w:tc>
      </w:tr>
    </w:tbl>
    <w:p>
      <w:r>
        <w:t>Подпись: ______________________________________________________________</w:t>
      </w:r>
    </w:p>
    <w:p>
      <w:r/>
    </w:p>
    <w:p>
      <w:pPr>
        <w:pStyle w:val="Heading1"/>
      </w:pPr>
      <w:r>
        <w:t>4. Добавление и изменение велосипеда</w:t>
      </w:r>
    </w:p>
    <w:p>
      <w:r>
        <w:t>Войдите администратором; добавьте тестовый велосипед с дробной ценой и фото; откройте его на редактирование.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E8ECEF"/>
          </w:tcPr>
          <w:p>
            <w:pPr>
              <w:jc w:val="center"/>
            </w:pPr>
            <w:r>
              <w:t>ВСТАВИТЬ РЕАЛЬНЫЙ СНИМОК ОКНА ПРИЛОЖЕНИЯ</w:t>
              <w:br/>
              <w:t>Win + Shift + S → выделить окно → Ctrl + V</w:t>
            </w:r>
          </w:p>
        </w:tc>
      </w:tr>
    </w:tbl>
    <w:p>
      <w:r>
        <w:t>Подпись: ______________________________________________________________</w:t>
      </w:r>
    </w:p>
    <w:p>
      <w:r/>
    </w:p>
    <w:p>
      <w:pPr>
        <w:pStyle w:val="Heading1"/>
      </w:pPr>
      <w:r>
        <w:t>5. Запрет удаления товара из заказа</w:t>
      </w:r>
    </w:p>
    <w:p>
      <w:r>
        <w:t>Попробуйте удалить велосипед, который уже присутствует в заказе; приложение должно отказать.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E8ECEF"/>
          </w:tcPr>
          <w:p>
            <w:pPr>
              <w:jc w:val="center"/>
            </w:pPr>
            <w:r>
              <w:t>ВСТАВИТЬ РЕАЛЬНЫЙ СНИМОК ОКНА ПРИЛОЖЕНИЯ</w:t>
              <w:br/>
              <w:t>Win + Shift + S → выделить окно → Ctrl + V</w:t>
            </w:r>
          </w:p>
        </w:tc>
      </w:tr>
    </w:tbl>
    <w:p>
      <w:r>
        <w:t>Подпись: ______________________________________________________________</w:t>
      </w:r>
    </w:p>
    <w:p>
      <w:r/>
    </w:p>
    <w:p>
      <w:pPr>
        <w:pStyle w:val="Heading1"/>
      </w:pPr>
      <w:r>
        <w:t>6. Заказы и роли</w:t>
      </w:r>
    </w:p>
    <w:p>
      <w:r>
        <w:t>Покажите список заказов менеджеру, затем кнопки CRUD заказов администратору.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E8ECEF"/>
          </w:tcPr>
          <w:p>
            <w:pPr>
              <w:jc w:val="center"/>
            </w:pPr>
            <w:r>
              <w:t>ВСТАВИТЬ РЕАЛЬНЫЙ СНИМОК ОКНА ПРИЛОЖЕНИЯ</w:t>
              <w:br/>
              <w:t>Win + Shift + S → выделить окно → Ctrl + V</w:t>
            </w:r>
          </w:p>
        </w:tc>
      </w:tr>
    </w:tbl>
    <w:p>
      <w:r>
        <w:t>Подпись: 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